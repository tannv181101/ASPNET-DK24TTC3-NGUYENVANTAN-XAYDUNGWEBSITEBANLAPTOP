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5E01B" w14:textId="77777777" w:rsidR="009B3B01" w:rsidRPr="00D63936" w:rsidRDefault="00000000" w:rsidP="00D63936">
      <w:pPr>
        <w:pStyle w:val="Heading1"/>
      </w:pPr>
      <w:r w:rsidRPr="00D63936">
        <w:t>ĐỀ TÀI: THIẾT KẾ WEBSITE CỬA HÀNG LAPTOP TÂN NGUYỄN</w:t>
      </w:r>
    </w:p>
    <w:p w14:paraId="3ED349D8" w14:textId="77777777" w:rsidR="009B3B01" w:rsidRPr="00D63936" w:rsidRDefault="00000000" w:rsidP="00D63936">
      <w:pPr>
        <w:pStyle w:val="Heading1"/>
      </w:pPr>
      <w:r w:rsidRPr="00D63936">
        <w:t>(ASP.NET WEB FORMS + SQL SERVER + ADO.NET)</w:t>
      </w:r>
    </w:p>
    <w:p w14:paraId="7862F415" w14:textId="77777777" w:rsidR="009B3B01" w:rsidRPr="00D63936" w:rsidRDefault="00000000" w:rsidP="00D63936">
      <w:pPr>
        <w:pStyle w:val="Heading2"/>
      </w:pPr>
      <w:r w:rsidRPr="00D63936">
        <w:t>1. Lý do chọn đề tài</w:t>
      </w:r>
    </w:p>
    <w:p w14:paraId="073AD333" w14:textId="77777777" w:rsidR="009B3B01" w:rsidRPr="00D63936" w:rsidRDefault="00000000" w:rsidP="00C00E0E">
      <w:pPr>
        <w:jc w:val="both"/>
        <w:rPr>
          <w:rFonts w:ascii="Times New Roman" w:hAnsi="Times New Roman" w:cs="Times New Roman"/>
          <w:sz w:val="26"/>
          <w:szCs w:val="26"/>
        </w:rPr>
      </w:pPr>
      <w:r w:rsidRPr="00D63936">
        <w:rPr>
          <w:rFonts w:ascii="Times New Roman" w:hAnsi="Times New Roman" w:cs="Times New Roman"/>
          <w:sz w:val="26"/>
          <w:szCs w:val="26"/>
        </w:rPr>
        <w:t>Trong xu thế chuyển đổi số, hầu hết cửa hàng bán lẻ đều cần hệ thống bán hàng trực tuyến. Với các doanh nghiệp nhỏ, ASP.NET Web Forms vẫn phù hợp nhờ khả năng triển khai nhanh, dễ vận hành và phù hợp với sinh viên đang học lập trình web theo mô hình truyền thống.</w:t>
      </w:r>
    </w:p>
    <w:p w14:paraId="014BFA73" w14:textId="77777777" w:rsidR="009B3B01" w:rsidRPr="00D63936" w:rsidRDefault="00000000" w:rsidP="00D63936">
      <w:pPr>
        <w:pStyle w:val="Heading2"/>
      </w:pPr>
      <w:r w:rsidRPr="00D63936">
        <w:t>2. Mục tiêu nghiên cứu</w:t>
      </w:r>
    </w:p>
    <w:p w14:paraId="5AD3BE41" w14:textId="77777777" w:rsidR="009B3B01" w:rsidRPr="00D63936" w:rsidRDefault="00000000" w:rsidP="00D63936">
      <w:pPr>
        <w:pStyle w:val="Heading3"/>
      </w:pPr>
      <w:r w:rsidRPr="00D63936">
        <w:t>2.1. Mục tiêu chung</w:t>
      </w:r>
    </w:p>
    <w:p w14:paraId="0836B177" w14:textId="77777777" w:rsidR="009B3B01" w:rsidRPr="00D63936" w:rsidRDefault="00000000" w:rsidP="00C00E0E">
      <w:pPr>
        <w:jc w:val="both"/>
        <w:rPr>
          <w:rFonts w:ascii="Times New Roman" w:hAnsi="Times New Roman" w:cs="Times New Roman"/>
          <w:sz w:val="26"/>
          <w:szCs w:val="26"/>
        </w:rPr>
      </w:pPr>
      <w:r w:rsidRPr="00D63936">
        <w:rPr>
          <w:rFonts w:ascii="Times New Roman" w:hAnsi="Times New Roman" w:cs="Times New Roman"/>
          <w:sz w:val="26"/>
          <w:szCs w:val="26"/>
        </w:rPr>
        <w:t>Xây dựng website bán laptop có chức năng quản lý sản phẩm, quản lý người dùng, giỏ hàng, đặt hàng và quản trị, sử dụng ASP.NET Web Forms kết hợp SQL Server.</w:t>
      </w:r>
    </w:p>
    <w:p w14:paraId="5DA90DF8" w14:textId="77777777" w:rsidR="009B3B01" w:rsidRPr="00D63936" w:rsidRDefault="00000000" w:rsidP="00D63936">
      <w:pPr>
        <w:pStyle w:val="Heading3"/>
      </w:pPr>
      <w:r w:rsidRPr="00D63936">
        <w:t>2.2. Mục tiêu cụ thể</w:t>
      </w:r>
    </w:p>
    <w:p w14:paraId="3989DE47" w14:textId="77777777" w:rsidR="009B3B01" w:rsidRPr="00D63936" w:rsidRDefault="00000000">
      <w:pPr>
        <w:rPr>
          <w:rFonts w:ascii="Times New Roman" w:hAnsi="Times New Roman" w:cs="Times New Roman"/>
          <w:sz w:val="26"/>
          <w:szCs w:val="26"/>
        </w:rPr>
      </w:pPr>
      <w:r w:rsidRPr="00D63936">
        <w:rPr>
          <w:rFonts w:ascii="Times New Roman" w:hAnsi="Times New Roman" w:cs="Times New Roman"/>
          <w:sz w:val="26"/>
          <w:szCs w:val="26"/>
        </w:rPr>
        <w:t>- Áp dụng kiến trúc 3 lớp (UI – BLL – DAL).</w:t>
      </w:r>
    </w:p>
    <w:p w14:paraId="792114F1" w14:textId="77777777" w:rsidR="009B3B01" w:rsidRPr="00D63936" w:rsidRDefault="00000000">
      <w:pPr>
        <w:rPr>
          <w:rFonts w:ascii="Times New Roman" w:hAnsi="Times New Roman" w:cs="Times New Roman"/>
          <w:sz w:val="26"/>
          <w:szCs w:val="26"/>
        </w:rPr>
      </w:pPr>
      <w:r w:rsidRPr="00D63936">
        <w:rPr>
          <w:rFonts w:ascii="Times New Roman" w:hAnsi="Times New Roman" w:cs="Times New Roman"/>
          <w:sz w:val="26"/>
          <w:szCs w:val="26"/>
        </w:rPr>
        <w:t>- Thiết kế CSDL chuẩn hóa với ràng buộc khóa chính – ngoại.</w:t>
      </w:r>
    </w:p>
    <w:p w14:paraId="052D68E0" w14:textId="77777777" w:rsidR="009B3B01" w:rsidRPr="00D63936" w:rsidRDefault="00000000">
      <w:pPr>
        <w:rPr>
          <w:rFonts w:ascii="Times New Roman" w:hAnsi="Times New Roman" w:cs="Times New Roman"/>
          <w:sz w:val="26"/>
          <w:szCs w:val="26"/>
        </w:rPr>
      </w:pPr>
      <w:r w:rsidRPr="00D63936">
        <w:rPr>
          <w:rFonts w:ascii="Times New Roman" w:hAnsi="Times New Roman" w:cs="Times New Roman"/>
          <w:sz w:val="26"/>
          <w:szCs w:val="26"/>
        </w:rPr>
        <w:t>- Sử dụng các Control chính của Web Forms: GridView, ListView, Repeater, Validation Controls.</w:t>
      </w:r>
    </w:p>
    <w:p w14:paraId="3A1D0EA6" w14:textId="77777777" w:rsidR="009B3B01" w:rsidRPr="00D63936" w:rsidRDefault="00000000">
      <w:pPr>
        <w:rPr>
          <w:rFonts w:ascii="Times New Roman" w:hAnsi="Times New Roman" w:cs="Times New Roman"/>
          <w:sz w:val="26"/>
          <w:szCs w:val="26"/>
        </w:rPr>
      </w:pPr>
      <w:r w:rsidRPr="00D63936">
        <w:rPr>
          <w:rFonts w:ascii="Times New Roman" w:hAnsi="Times New Roman" w:cs="Times New Roman"/>
          <w:sz w:val="26"/>
          <w:szCs w:val="26"/>
        </w:rPr>
        <w:t>- Kết nối cơ sở dữ liệu thông qua ADO.NET.</w:t>
      </w:r>
    </w:p>
    <w:p w14:paraId="07C7D5C4" w14:textId="77777777" w:rsidR="009B3B01" w:rsidRPr="00D63936" w:rsidRDefault="00000000">
      <w:pPr>
        <w:rPr>
          <w:rFonts w:ascii="Times New Roman" w:hAnsi="Times New Roman" w:cs="Times New Roman"/>
          <w:sz w:val="26"/>
          <w:szCs w:val="26"/>
        </w:rPr>
      </w:pPr>
      <w:r w:rsidRPr="00D63936">
        <w:rPr>
          <w:rFonts w:ascii="Times New Roman" w:hAnsi="Times New Roman" w:cs="Times New Roman"/>
          <w:sz w:val="26"/>
          <w:szCs w:val="26"/>
        </w:rPr>
        <w:t>- Tạo giao diện nhất quán bằng MasterPage và User Controls.</w:t>
      </w:r>
    </w:p>
    <w:p w14:paraId="499E50B9" w14:textId="77777777" w:rsidR="009B3B01" w:rsidRPr="00D63936" w:rsidRDefault="00000000" w:rsidP="00D63936">
      <w:pPr>
        <w:pStyle w:val="Heading2"/>
      </w:pPr>
      <w:r w:rsidRPr="00D63936">
        <w:t>3. Đối tượng và phạm vi nghiên cứu</w:t>
      </w:r>
    </w:p>
    <w:p w14:paraId="598BB387" w14:textId="77777777" w:rsidR="009B3B01" w:rsidRPr="00D63936" w:rsidRDefault="00000000">
      <w:pPr>
        <w:rPr>
          <w:rFonts w:ascii="Times New Roman" w:hAnsi="Times New Roman" w:cs="Times New Roman"/>
          <w:sz w:val="26"/>
          <w:szCs w:val="26"/>
        </w:rPr>
      </w:pPr>
      <w:r w:rsidRPr="00D63936">
        <w:rPr>
          <w:rFonts w:ascii="Times New Roman" w:hAnsi="Times New Roman" w:cs="Times New Roman"/>
          <w:sz w:val="26"/>
          <w:szCs w:val="26"/>
        </w:rPr>
        <w:t>- Quản lý danh mục laptop và hãng sản xuất.</w:t>
      </w:r>
    </w:p>
    <w:p w14:paraId="5F733894" w14:textId="77777777" w:rsidR="009B3B01" w:rsidRPr="00D63936" w:rsidRDefault="00000000">
      <w:pPr>
        <w:rPr>
          <w:rFonts w:ascii="Times New Roman" w:hAnsi="Times New Roman" w:cs="Times New Roman"/>
          <w:sz w:val="26"/>
          <w:szCs w:val="26"/>
        </w:rPr>
      </w:pPr>
      <w:r w:rsidRPr="00D63936">
        <w:rPr>
          <w:rFonts w:ascii="Times New Roman" w:hAnsi="Times New Roman" w:cs="Times New Roman"/>
          <w:sz w:val="26"/>
          <w:szCs w:val="26"/>
        </w:rPr>
        <w:t>- Chức năng khách hàng: xem sản phẩm, tìm kiếm, xem chi tiết, giỏ hàng, đặt hàng.</w:t>
      </w:r>
    </w:p>
    <w:p w14:paraId="624E6D3D" w14:textId="77777777" w:rsidR="009B3B01" w:rsidRPr="00D63936" w:rsidRDefault="00000000">
      <w:pPr>
        <w:rPr>
          <w:rFonts w:ascii="Times New Roman" w:hAnsi="Times New Roman" w:cs="Times New Roman"/>
          <w:sz w:val="26"/>
          <w:szCs w:val="26"/>
        </w:rPr>
      </w:pPr>
      <w:r w:rsidRPr="00D63936">
        <w:rPr>
          <w:rFonts w:ascii="Times New Roman" w:hAnsi="Times New Roman" w:cs="Times New Roman"/>
          <w:sz w:val="26"/>
          <w:szCs w:val="26"/>
        </w:rPr>
        <w:t>- Chức năng admin: quản lý laptop, hãng, tài khoản, đơn hàng.</w:t>
      </w:r>
    </w:p>
    <w:p w14:paraId="75C1B771" w14:textId="77777777" w:rsidR="009B3B01" w:rsidRPr="00D63936" w:rsidRDefault="00000000">
      <w:pPr>
        <w:rPr>
          <w:rFonts w:ascii="Times New Roman" w:hAnsi="Times New Roman" w:cs="Times New Roman"/>
          <w:sz w:val="26"/>
          <w:szCs w:val="26"/>
        </w:rPr>
      </w:pPr>
      <w:r w:rsidRPr="00D63936">
        <w:rPr>
          <w:rFonts w:ascii="Times New Roman" w:hAnsi="Times New Roman" w:cs="Times New Roman"/>
          <w:sz w:val="26"/>
          <w:szCs w:val="26"/>
        </w:rPr>
        <w:t>- Không tích hợp thanh toán trực tuyến thật — chỉ mô phỏng đặt hàng.</w:t>
      </w:r>
    </w:p>
    <w:p w14:paraId="6568369B" w14:textId="77777777" w:rsidR="009B3B01" w:rsidRPr="00D63936" w:rsidRDefault="00000000" w:rsidP="00D63936">
      <w:pPr>
        <w:pStyle w:val="Heading2"/>
      </w:pPr>
      <w:r w:rsidRPr="00D63936">
        <w:t>4. Phương pháp nghiên cứu</w:t>
      </w:r>
    </w:p>
    <w:p w14:paraId="6A03B644" w14:textId="77777777" w:rsidR="009B3B01" w:rsidRPr="00D63936" w:rsidRDefault="00000000">
      <w:pPr>
        <w:rPr>
          <w:rFonts w:ascii="Times New Roman" w:hAnsi="Times New Roman" w:cs="Times New Roman"/>
          <w:sz w:val="26"/>
          <w:szCs w:val="26"/>
        </w:rPr>
      </w:pPr>
      <w:r w:rsidRPr="00D63936">
        <w:rPr>
          <w:rFonts w:ascii="Times New Roman" w:hAnsi="Times New Roman" w:cs="Times New Roman"/>
          <w:sz w:val="26"/>
          <w:szCs w:val="26"/>
        </w:rPr>
        <w:t>- Sử dụng Web Forms: Page Life Cycle, ViewState, Postback.</w:t>
      </w:r>
    </w:p>
    <w:p w14:paraId="2B74465D" w14:textId="77777777" w:rsidR="009B3B01" w:rsidRPr="00D63936" w:rsidRDefault="00000000">
      <w:pPr>
        <w:rPr>
          <w:rFonts w:ascii="Times New Roman" w:hAnsi="Times New Roman" w:cs="Times New Roman"/>
          <w:sz w:val="26"/>
          <w:szCs w:val="26"/>
        </w:rPr>
      </w:pPr>
      <w:r w:rsidRPr="00D63936">
        <w:rPr>
          <w:rFonts w:ascii="Times New Roman" w:hAnsi="Times New Roman" w:cs="Times New Roman"/>
          <w:sz w:val="26"/>
          <w:szCs w:val="26"/>
        </w:rPr>
        <w:t>- ADO.NET với SqlConnection, SqlCommand, DataSet/DataTable, SqlDataReader.</w:t>
      </w:r>
    </w:p>
    <w:p w14:paraId="26BC3AB3" w14:textId="77777777" w:rsidR="009B3B01" w:rsidRPr="00D63936" w:rsidRDefault="00000000">
      <w:pPr>
        <w:rPr>
          <w:rFonts w:ascii="Times New Roman" w:hAnsi="Times New Roman" w:cs="Times New Roman"/>
          <w:sz w:val="26"/>
          <w:szCs w:val="26"/>
        </w:rPr>
      </w:pPr>
      <w:r w:rsidRPr="00D63936">
        <w:rPr>
          <w:rFonts w:ascii="Times New Roman" w:hAnsi="Times New Roman" w:cs="Times New Roman"/>
          <w:sz w:val="26"/>
          <w:szCs w:val="26"/>
        </w:rPr>
        <w:t>- SQL Server: Stored Procedure, Trigger, Relationship, ràng buộc dữ liệu.</w:t>
      </w:r>
    </w:p>
    <w:p w14:paraId="1E24A17F" w14:textId="5F5E124C" w:rsidR="009B3B01" w:rsidRPr="00D63936" w:rsidRDefault="00000000">
      <w:pPr>
        <w:rPr>
          <w:rFonts w:ascii="Times New Roman" w:hAnsi="Times New Roman" w:cs="Times New Roman"/>
          <w:sz w:val="26"/>
          <w:szCs w:val="26"/>
        </w:rPr>
      </w:pPr>
      <w:r w:rsidRPr="00D63936">
        <w:rPr>
          <w:rFonts w:ascii="Times New Roman" w:hAnsi="Times New Roman" w:cs="Times New Roman"/>
          <w:sz w:val="26"/>
          <w:szCs w:val="26"/>
        </w:rPr>
        <w:t>- Thiết kế giao diện theo mô hình MasterPage</w:t>
      </w:r>
      <w:r w:rsidR="00C00E0E">
        <w:rPr>
          <w:rFonts w:ascii="Times New Roman" w:hAnsi="Times New Roman" w:cs="Times New Roman"/>
          <w:sz w:val="26"/>
          <w:szCs w:val="26"/>
        </w:rPr>
        <w:t xml:space="preserve"> có sử dụng </w:t>
      </w:r>
      <w:r w:rsidR="00C00E0E" w:rsidRPr="00C00E0E">
        <w:rPr>
          <w:rFonts w:ascii="Times New Roman" w:hAnsi="Times New Roman" w:cs="Times New Roman"/>
          <w:sz w:val="26"/>
          <w:szCs w:val="26"/>
        </w:rPr>
        <w:t>Bootstrap</w:t>
      </w:r>
      <w:r w:rsidRPr="00D63936">
        <w:rPr>
          <w:rFonts w:ascii="Times New Roman" w:hAnsi="Times New Roman" w:cs="Times New Roman"/>
          <w:sz w:val="26"/>
          <w:szCs w:val="26"/>
        </w:rPr>
        <w:t>.</w:t>
      </w:r>
    </w:p>
    <w:p w14:paraId="03682A0B" w14:textId="77777777" w:rsidR="009B3B01" w:rsidRPr="00D63936" w:rsidRDefault="00000000" w:rsidP="00D63936">
      <w:pPr>
        <w:pStyle w:val="Heading2"/>
      </w:pPr>
      <w:r w:rsidRPr="00D63936">
        <w:lastRenderedPageBreak/>
        <w:t>5. Cơ sở lý thuyết</w:t>
      </w:r>
    </w:p>
    <w:p w14:paraId="4E219687" w14:textId="77777777" w:rsidR="009B3B01" w:rsidRPr="00D63936" w:rsidRDefault="00000000">
      <w:pPr>
        <w:rPr>
          <w:rFonts w:ascii="Times New Roman" w:hAnsi="Times New Roman" w:cs="Times New Roman"/>
          <w:sz w:val="26"/>
          <w:szCs w:val="26"/>
        </w:rPr>
      </w:pPr>
      <w:r w:rsidRPr="00D63936">
        <w:rPr>
          <w:rFonts w:ascii="Times New Roman" w:hAnsi="Times New Roman" w:cs="Times New Roman"/>
          <w:sz w:val="26"/>
          <w:szCs w:val="26"/>
        </w:rPr>
        <w:t>- Web Forms: vòng đời trang, sự kiện, ViewState.</w:t>
      </w:r>
    </w:p>
    <w:p w14:paraId="79988B29" w14:textId="77777777" w:rsidR="009B3B01" w:rsidRPr="00D63936" w:rsidRDefault="00000000">
      <w:pPr>
        <w:rPr>
          <w:rFonts w:ascii="Times New Roman" w:hAnsi="Times New Roman" w:cs="Times New Roman"/>
          <w:sz w:val="26"/>
          <w:szCs w:val="26"/>
        </w:rPr>
      </w:pPr>
      <w:r w:rsidRPr="00D63936">
        <w:rPr>
          <w:rFonts w:ascii="Times New Roman" w:hAnsi="Times New Roman" w:cs="Times New Roman"/>
          <w:sz w:val="26"/>
          <w:szCs w:val="26"/>
        </w:rPr>
        <w:t>- Web Controls: GridView (CRUD), Repeater/ListView (hiển thị sản phẩm).</w:t>
      </w:r>
    </w:p>
    <w:p w14:paraId="6C1FA717" w14:textId="77777777" w:rsidR="009B3B01" w:rsidRPr="00D63936" w:rsidRDefault="00000000">
      <w:pPr>
        <w:rPr>
          <w:rFonts w:ascii="Times New Roman" w:hAnsi="Times New Roman" w:cs="Times New Roman"/>
          <w:sz w:val="26"/>
          <w:szCs w:val="26"/>
        </w:rPr>
      </w:pPr>
      <w:r w:rsidRPr="00D63936">
        <w:rPr>
          <w:rFonts w:ascii="Times New Roman" w:hAnsi="Times New Roman" w:cs="Times New Roman"/>
          <w:sz w:val="26"/>
          <w:szCs w:val="26"/>
        </w:rPr>
        <w:t>- ADO.NET: Provider SQL Server, xử lý truy vấn.</w:t>
      </w:r>
    </w:p>
    <w:p w14:paraId="155A1FA9" w14:textId="77777777" w:rsidR="009B3B01" w:rsidRPr="00D63936" w:rsidRDefault="00000000">
      <w:pPr>
        <w:rPr>
          <w:rFonts w:ascii="Times New Roman" w:hAnsi="Times New Roman" w:cs="Times New Roman"/>
          <w:sz w:val="26"/>
          <w:szCs w:val="26"/>
        </w:rPr>
      </w:pPr>
      <w:r w:rsidRPr="00D63936">
        <w:rPr>
          <w:rFonts w:ascii="Times New Roman" w:hAnsi="Times New Roman" w:cs="Times New Roman"/>
          <w:sz w:val="26"/>
          <w:szCs w:val="26"/>
        </w:rPr>
        <w:t>- Quản lý trạng thái: Session dùng cho giỏ hàng.</w:t>
      </w:r>
    </w:p>
    <w:p w14:paraId="09CFC9F7" w14:textId="77777777" w:rsidR="009B3B01" w:rsidRPr="00D63936" w:rsidRDefault="00000000" w:rsidP="00D63936">
      <w:pPr>
        <w:pStyle w:val="Heading2"/>
      </w:pPr>
      <w:r w:rsidRPr="00D63936">
        <w:t>6. Giải pháp thực hiện</w:t>
      </w:r>
    </w:p>
    <w:p w14:paraId="0383B6F7" w14:textId="77777777" w:rsidR="009B3B01" w:rsidRPr="00D63936" w:rsidRDefault="00000000" w:rsidP="00D63936">
      <w:pPr>
        <w:pStyle w:val="Heading3"/>
      </w:pPr>
      <w:r w:rsidRPr="00D63936">
        <w:t>6.1. Mô tả bài toán</w:t>
      </w:r>
    </w:p>
    <w:p w14:paraId="6F0ED7FA" w14:textId="77777777" w:rsidR="009B3B01" w:rsidRPr="00D63936" w:rsidRDefault="00000000">
      <w:pPr>
        <w:rPr>
          <w:rFonts w:ascii="Times New Roman" w:hAnsi="Times New Roman" w:cs="Times New Roman"/>
          <w:sz w:val="26"/>
          <w:szCs w:val="26"/>
        </w:rPr>
      </w:pPr>
      <w:r w:rsidRPr="00D63936">
        <w:rPr>
          <w:rFonts w:ascii="Times New Roman" w:hAnsi="Times New Roman" w:cs="Times New Roman"/>
          <w:sz w:val="26"/>
          <w:szCs w:val="26"/>
        </w:rPr>
        <w:t>Website phục vụ hai nhóm người dùng chính:</w:t>
      </w:r>
    </w:p>
    <w:p w14:paraId="27807F24" w14:textId="77777777" w:rsidR="009B3B01" w:rsidRPr="00D63936" w:rsidRDefault="00000000">
      <w:pPr>
        <w:rPr>
          <w:rFonts w:ascii="Times New Roman" w:hAnsi="Times New Roman" w:cs="Times New Roman"/>
          <w:sz w:val="26"/>
          <w:szCs w:val="26"/>
        </w:rPr>
      </w:pPr>
      <w:r w:rsidRPr="00D63936">
        <w:rPr>
          <w:rFonts w:ascii="Times New Roman" w:hAnsi="Times New Roman" w:cs="Times New Roman"/>
          <w:sz w:val="26"/>
          <w:szCs w:val="26"/>
        </w:rPr>
        <w:t>- Khách hàng: xem sản phẩm, tìm kiếm laptop, thêm vào giỏ hàng, đặt hàng.</w:t>
      </w:r>
    </w:p>
    <w:p w14:paraId="079A6285" w14:textId="77777777" w:rsidR="009B3B01" w:rsidRPr="00D63936" w:rsidRDefault="00000000">
      <w:pPr>
        <w:rPr>
          <w:rFonts w:ascii="Times New Roman" w:hAnsi="Times New Roman" w:cs="Times New Roman"/>
          <w:sz w:val="26"/>
          <w:szCs w:val="26"/>
        </w:rPr>
      </w:pPr>
      <w:r w:rsidRPr="00D63936">
        <w:rPr>
          <w:rFonts w:ascii="Times New Roman" w:hAnsi="Times New Roman" w:cs="Times New Roman"/>
          <w:sz w:val="26"/>
          <w:szCs w:val="26"/>
        </w:rPr>
        <w:t>- Admin: quản lý sản phẩm, hãng sản xuất, tài khoản người dùng và đơn hàng.</w:t>
      </w:r>
    </w:p>
    <w:p w14:paraId="5FDE3C82" w14:textId="77777777" w:rsidR="009B3B01" w:rsidRPr="00D63936" w:rsidRDefault="00000000" w:rsidP="00D63936">
      <w:pPr>
        <w:pStyle w:val="Heading3"/>
      </w:pPr>
      <w:r w:rsidRPr="00D63936">
        <w:t>6.2. Thiết kế cơ sở dữ liệu (SQL Server)</w:t>
      </w:r>
    </w:p>
    <w:p w14:paraId="09588EB3" w14:textId="4E7655FB" w:rsidR="00D63936" w:rsidRPr="00D63936" w:rsidRDefault="00000000" w:rsidP="00D63936">
      <w:pPr>
        <w:rPr>
          <w:rFonts w:ascii="Times New Roman" w:hAnsi="Times New Roman" w:cs="Times New Roman"/>
          <w:sz w:val="26"/>
          <w:szCs w:val="26"/>
        </w:rPr>
      </w:pPr>
      <w:r w:rsidRPr="00D63936">
        <w:rPr>
          <w:rFonts w:ascii="Times New Roman" w:hAnsi="Times New Roman" w:cs="Times New Roman"/>
          <w:sz w:val="26"/>
          <w:szCs w:val="26"/>
        </w:rPr>
        <w:t>Hệ thống</w:t>
      </w:r>
      <w:r w:rsidR="00D63936">
        <w:rPr>
          <w:rFonts w:ascii="Times New Roman" w:hAnsi="Times New Roman" w:cs="Times New Roman"/>
          <w:sz w:val="26"/>
          <w:szCs w:val="26"/>
        </w:rPr>
        <w:t xml:space="preserve"> dự kiến</w:t>
      </w:r>
      <w:r w:rsidRPr="00D63936">
        <w:rPr>
          <w:rFonts w:ascii="Times New Roman" w:hAnsi="Times New Roman" w:cs="Times New Roman"/>
          <w:sz w:val="26"/>
          <w:szCs w:val="26"/>
        </w:rPr>
        <w:t xml:space="preserve"> gồm các bảng:</w:t>
      </w:r>
    </w:p>
    <w:tbl>
      <w:tblPr>
        <w:tblW w:w="0" w:type="dxa"/>
        <w:tblCellMar>
          <w:left w:w="0" w:type="dxa"/>
          <w:right w:w="0" w:type="dxa"/>
        </w:tblCellMar>
        <w:tblLook w:val="04A0" w:firstRow="1" w:lastRow="0" w:firstColumn="1" w:lastColumn="0" w:noHBand="0" w:noVBand="1"/>
      </w:tblPr>
      <w:tblGrid>
        <w:gridCol w:w="1896"/>
        <w:gridCol w:w="7833"/>
      </w:tblGrid>
      <w:tr w:rsidR="00D63936" w:rsidRPr="00D63936" w14:paraId="16E30A8B"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56727E5" w14:textId="77777777" w:rsidR="00D63936" w:rsidRPr="00D63936" w:rsidRDefault="00D63936" w:rsidP="00D63936">
            <w:pPr>
              <w:rPr>
                <w:rFonts w:ascii="Times New Roman" w:hAnsi="Times New Roman" w:cs="Times New Roman"/>
                <w:sz w:val="26"/>
                <w:szCs w:val="26"/>
              </w:rPr>
            </w:pPr>
            <w:r w:rsidRPr="00D63936">
              <w:rPr>
                <w:rFonts w:ascii="Times New Roman" w:hAnsi="Times New Roman" w:cs="Times New Roman"/>
                <w:sz w:val="26"/>
                <w:szCs w:val="26"/>
              </w:rPr>
              <w:t>Tên Bảng</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1723EE2" w14:textId="77777777" w:rsidR="00D63936" w:rsidRPr="00D63936" w:rsidRDefault="00D63936" w:rsidP="00D63936">
            <w:pPr>
              <w:rPr>
                <w:rFonts w:ascii="Times New Roman" w:hAnsi="Times New Roman" w:cs="Times New Roman"/>
                <w:sz w:val="26"/>
                <w:szCs w:val="26"/>
              </w:rPr>
            </w:pPr>
            <w:r w:rsidRPr="00D63936">
              <w:rPr>
                <w:rFonts w:ascii="Times New Roman" w:hAnsi="Times New Roman" w:cs="Times New Roman"/>
                <w:sz w:val="26"/>
                <w:szCs w:val="26"/>
              </w:rPr>
              <w:t>Chức năng</w:t>
            </w:r>
          </w:p>
        </w:tc>
      </w:tr>
      <w:tr w:rsidR="00D63936" w:rsidRPr="00D63936" w14:paraId="55DF0A5B"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F1830F2" w14:textId="77777777" w:rsidR="00D63936" w:rsidRPr="00D63936" w:rsidRDefault="00D63936" w:rsidP="00D63936">
            <w:pPr>
              <w:rPr>
                <w:rFonts w:ascii="Times New Roman" w:hAnsi="Times New Roman" w:cs="Times New Roman"/>
                <w:sz w:val="26"/>
                <w:szCs w:val="26"/>
              </w:rPr>
            </w:pPr>
            <w:r w:rsidRPr="00D63936">
              <w:rPr>
                <w:rFonts w:ascii="Times New Roman" w:hAnsi="Times New Roman" w:cs="Times New Roman"/>
                <w:sz w:val="26"/>
                <w:szCs w:val="26"/>
              </w:rPr>
              <w:t>DMHangSX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E1A6699" w14:textId="77777777" w:rsidR="00D63936" w:rsidRPr="00D63936" w:rsidRDefault="00D63936" w:rsidP="00D63936">
            <w:pPr>
              <w:rPr>
                <w:rFonts w:ascii="Times New Roman" w:hAnsi="Times New Roman" w:cs="Times New Roman"/>
                <w:sz w:val="26"/>
                <w:szCs w:val="26"/>
              </w:rPr>
            </w:pPr>
            <w:r w:rsidRPr="00D63936">
              <w:rPr>
                <w:rFonts w:ascii="Times New Roman" w:hAnsi="Times New Roman" w:cs="Times New Roman"/>
                <w:sz w:val="26"/>
                <w:szCs w:val="26"/>
              </w:rPr>
              <w:t>Lưu trữ thông tin về các Hãng Sản xuất laptop (ví dụ: Dell, HP, Asus).</w:t>
            </w:r>
          </w:p>
        </w:tc>
      </w:tr>
      <w:tr w:rsidR="00D63936" w:rsidRPr="00D63936" w14:paraId="238652E9"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89D3693" w14:textId="77777777" w:rsidR="00D63936" w:rsidRPr="00D63936" w:rsidRDefault="00D63936" w:rsidP="00D63936">
            <w:pPr>
              <w:rPr>
                <w:rFonts w:ascii="Times New Roman" w:hAnsi="Times New Roman" w:cs="Times New Roman"/>
                <w:sz w:val="26"/>
                <w:szCs w:val="26"/>
              </w:rPr>
            </w:pPr>
            <w:r w:rsidRPr="00D63936">
              <w:rPr>
                <w:rFonts w:ascii="Times New Roman" w:hAnsi="Times New Roman" w:cs="Times New Roman"/>
                <w:sz w:val="26"/>
                <w:szCs w:val="26"/>
              </w:rPr>
              <w:t>DMLaptop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243865B" w14:textId="77777777" w:rsidR="00D63936" w:rsidRPr="00D63936" w:rsidRDefault="00D63936" w:rsidP="00D63936">
            <w:pPr>
              <w:rPr>
                <w:rFonts w:ascii="Times New Roman" w:hAnsi="Times New Roman" w:cs="Times New Roman"/>
                <w:sz w:val="26"/>
                <w:szCs w:val="26"/>
              </w:rPr>
            </w:pPr>
            <w:r w:rsidRPr="00D63936">
              <w:rPr>
                <w:rFonts w:ascii="Times New Roman" w:hAnsi="Times New Roman" w:cs="Times New Roman"/>
                <w:sz w:val="26"/>
                <w:szCs w:val="26"/>
              </w:rPr>
              <w:t>Lưu trữ thông tin chi tiết về từng Laptop (tên, cấu hình, giá, số lượng tồn kho).</w:t>
            </w:r>
          </w:p>
        </w:tc>
      </w:tr>
      <w:tr w:rsidR="00D63936" w:rsidRPr="00D63936" w14:paraId="4C577843"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327863D" w14:textId="77777777" w:rsidR="00D63936" w:rsidRPr="00D63936" w:rsidRDefault="00D63936" w:rsidP="00D63936">
            <w:pPr>
              <w:rPr>
                <w:rFonts w:ascii="Times New Roman" w:hAnsi="Times New Roman" w:cs="Times New Roman"/>
                <w:sz w:val="26"/>
                <w:szCs w:val="26"/>
              </w:rPr>
            </w:pPr>
            <w:r w:rsidRPr="00D63936">
              <w:rPr>
                <w:rFonts w:ascii="Times New Roman" w:hAnsi="Times New Roman" w:cs="Times New Roman"/>
                <w:sz w:val="26"/>
                <w:szCs w:val="26"/>
              </w:rPr>
              <w:t>ChiTietHinhAnh</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E55CAF2" w14:textId="77777777" w:rsidR="00D63936" w:rsidRPr="00D63936" w:rsidRDefault="00D63936" w:rsidP="00D63936">
            <w:pPr>
              <w:rPr>
                <w:rFonts w:ascii="Times New Roman" w:hAnsi="Times New Roman" w:cs="Times New Roman"/>
                <w:sz w:val="26"/>
                <w:szCs w:val="26"/>
              </w:rPr>
            </w:pPr>
            <w:r w:rsidRPr="00D63936">
              <w:rPr>
                <w:rFonts w:ascii="Times New Roman" w:hAnsi="Times New Roman" w:cs="Times New Roman"/>
                <w:sz w:val="26"/>
                <w:szCs w:val="26"/>
              </w:rPr>
              <w:t>Lưu trữ Album ảnh cho từng laptop. Mỗi hàng là một đường dẫn ảnh cụ thể.</w:t>
            </w:r>
          </w:p>
        </w:tc>
      </w:tr>
      <w:tr w:rsidR="00D63936" w:rsidRPr="00D63936" w14:paraId="3DF52E18"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2AD6DB8" w14:textId="77777777" w:rsidR="00D63936" w:rsidRPr="00D63936" w:rsidRDefault="00D63936" w:rsidP="00D63936">
            <w:pPr>
              <w:rPr>
                <w:rFonts w:ascii="Times New Roman" w:hAnsi="Times New Roman" w:cs="Times New Roman"/>
                <w:sz w:val="26"/>
                <w:szCs w:val="26"/>
              </w:rPr>
            </w:pPr>
            <w:r w:rsidRPr="00D63936">
              <w:rPr>
                <w:rFonts w:ascii="Times New Roman" w:hAnsi="Times New Roman" w:cs="Times New Roman"/>
                <w:sz w:val="26"/>
                <w:szCs w:val="26"/>
              </w:rPr>
              <w:t>DMTK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256FB57" w14:textId="77777777" w:rsidR="00D63936" w:rsidRPr="00D63936" w:rsidRDefault="00D63936" w:rsidP="00D63936">
            <w:pPr>
              <w:rPr>
                <w:rFonts w:ascii="Times New Roman" w:hAnsi="Times New Roman" w:cs="Times New Roman"/>
                <w:sz w:val="26"/>
                <w:szCs w:val="26"/>
              </w:rPr>
            </w:pPr>
            <w:r w:rsidRPr="00D63936">
              <w:rPr>
                <w:rFonts w:ascii="Times New Roman" w:hAnsi="Times New Roman" w:cs="Times New Roman"/>
                <w:sz w:val="26"/>
                <w:szCs w:val="26"/>
              </w:rPr>
              <w:t>Lưu trữ thông tin về Tài khoản người dùng và quản trị viên.</w:t>
            </w:r>
          </w:p>
        </w:tc>
      </w:tr>
      <w:tr w:rsidR="00D63936" w:rsidRPr="00D63936" w14:paraId="4F5542A6"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1F6215E" w14:textId="77777777" w:rsidR="00D63936" w:rsidRPr="00D63936" w:rsidRDefault="00D63936" w:rsidP="00D63936">
            <w:pPr>
              <w:rPr>
                <w:rFonts w:ascii="Times New Roman" w:hAnsi="Times New Roman" w:cs="Times New Roman"/>
                <w:sz w:val="26"/>
                <w:szCs w:val="26"/>
              </w:rPr>
            </w:pPr>
            <w:r w:rsidRPr="00D63936">
              <w:rPr>
                <w:rFonts w:ascii="Times New Roman" w:hAnsi="Times New Roman" w:cs="Times New Roman"/>
                <w:sz w:val="26"/>
                <w:szCs w:val="26"/>
              </w:rPr>
              <w:t>DonHang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A6AD409" w14:textId="77777777" w:rsidR="00D63936" w:rsidRPr="00D63936" w:rsidRDefault="00D63936" w:rsidP="00D63936">
            <w:pPr>
              <w:rPr>
                <w:rFonts w:ascii="Times New Roman" w:hAnsi="Times New Roman" w:cs="Times New Roman"/>
                <w:sz w:val="26"/>
                <w:szCs w:val="26"/>
              </w:rPr>
            </w:pPr>
            <w:r w:rsidRPr="00D63936">
              <w:rPr>
                <w:rFonts w:ascii="Times New Roman" w:hAnsi="Times New Roman" w:cs="Times New Roman"/>
                <w:sz w:val="26"/>
                <w:szCs w:val="26"/>
              </w:rPr>
              <w:t>Lưu trữ thông tin tổng quan về một Đơn hàng (ngày đặt, trạng thái, tổng tiền).</w:t>
            </w:r>
          </w:p>
        </w:tc>
      </w:tr>
      <w:tr w:rsidR="00D63936" w:rsidRPr="00D63936" w14:paraId="6C526ACE"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4EAC1EF" w14:textId="77777777" w:rsidR="00D63936" w:rsidRPr="00D63936" w:rsidRDefault="00D63936" w:rsidP="00D63936">
            <w:pPr>
              <w:rPr>
                <w:rFonts w:ascii="Times New Roman" w:hAnsi="Times New Roman" w:cs="Times New Roman"/>
                <w:sz w:val="26"/>
                <w:szCs w:val="26"/>
              </w:rPr>
            </w:pPr>
            <w:r w:rsidRPr="00D63936">
              <w:rPr>
                <w:rFonts w:ascii="Times New Roman" w:hAnsi="Times New Roman" w:cs="Times New Roman"/>
                <w:sz w:val="26"/>
                <w:szCs w:val="26"/>
              </w:rPr>
              <w:t>ChiTietDonHang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D1EA952" w14:textId="77777777" w:rsidR="00D63936" w:rsidRPr="00D63936" w:rsidRDefault="00D63936" w:rsidP="00D63936">
            <w:pPr>
              <w:rPr>
                <w:rFonts w:ascii="Times New Roman" w:hAnsi="Times New Roman" w:cs="Times New Roman"/>
                <w:sz w:val="26"/>
                <w:szCs w:val="26"/>
              </w:rPr>
            </w:pPr>
            <w:r w:rsidRPr="00D63936">
              <w:rPr>
                <w:rFonts w:ascii="Times New Roman" w:hAnsi="Times New Roman" w:cs="Times New Roman"/>
                <w:sz w:val="26"/>
                <w:szCs w:val="26"/>
              </w:rPr>
              <w:t>Lưu trữ chi tiết các Mặt hàng (laptop) có trong mỗi đơn hàng.</w:t>
            </w:r>
          </w:p>
        </w:tc>
      </w:tr>
    </w:tbl>
    <w:p w14:paraId="2870902E" w14:textId="727EE65E" w:rsidR="009B3B01" w:rsidRPr="00D63936" w:rsidRDefault="00000000" w:rsidP="00D63936">
      <w:pPr>
        <w:pStyle w:val="Heading3"/>
      </w:pPr>
      <w:r w:rsidRPr="00D63936">
        <w:t>6.3. Kiến trúc 3 lớp</w:t>
      </w:r>
    </w:p>
    <w:p w14:paraId="01580603" w14:textId="77777777" w:rsidR="009B3B01" w:rsidRPr="00D63936" w:rsidRDefault="00000000">
      <w:pPr>
        <w:rPr>
          <w:rFonts w:ascii="Times New Roman" w:hAnsi="Times New Roman" w:cs="Times New Roman"/>
          <w:sz w:val="26"/>
          <w:szCs w:val="26"/>
        </w:rPr>
      </w:pPr>
      <w:r w:rsidRPr="00D63936">
        <w:rPr>
          <w:rFonts w:ascii="Times New Roman" w:hAnsi="Times New Roman" w:cs="Times New Roman"/>
          <w:sz w:val="26"/>
          <w:szCs w:val="26"/>
        </w:rPr>
        <w:t>- DAL: xử lý kết nối &amp; truy vấn SQL bằng ADO.NET.</w:t>
      </w:r>
    </w:p>
    <w:p w14:paraId="28EB57A4" w14:textId="77777777" w:rsidR="009B3B01" w:rsidRPr="00D63936" w:rsidRDefault="00000000">
      <w:pPr>
        <w:rPr>
          <w:rFonts w:ascii="Times New Roman" w:hAnsi="Times New Roman" w:cs="Times New Roman"/>
          <w:sz w:val="26"/>
          <w:szCs w:val="26"/>
        </w:rPr>
      </w:pPr>
      <w:r w:rsidRPr="00D63936">
        <w:rPr>
          <w:rFonts w:ascii="Times New Roman" w:hAnsi="Times New Roman" w:cs="Times New Roman"/>
          <w:sz w:val="26"/>
          <w:szCs w:val="26"/>
        </w:rPr>
        <w:t>- BLL: xử lý nghiệp vụ (giỏ hàng, tính tổng tiền, kiểm tra tồn kho).</w:t>
      </w:r>
    </w:p>
    <w:p w14:paraId="678DEB0B" w14:textId="77777777" w:rsidR="009B3B01" w:rsidRPr="00D63936" w:rsidRDefault="00000000">
      <w:pPr>
        <w:rPr>
          <w:rFonts w:ascii="Times New Roman" w:hAnsi="Times New Roman" w:cs="Times New Roman"/>
          <w:sz w:val="26"/>
          <w:szCs w:val="26"/>
        </w:rPr>
      </w:pPr>
      <w:r w:rsidRPr="00D63936">
        <w:rPr>
          <w:rFonts w:ascii="Times New Roman" w:hAnsi="Times New Roman" w:cs="Times New Roman"/>
          <w:sz w:val="26"/>
          <w:szCs w:val="26"/>
        </w:rPr>
        <w:t>- UI: giao diện Web Forms (.aspx), sử dụng Web Controls.</w:t>
      </w:r>
    </w:p>
    <w:p w14:paraId="054C3EDC" w14:textId="77777777" w:rsidR="009B3B01" w:rsidRPr="00D63936" w:rsidRDefault="00000000" w:rsidP="00D63936">
      <w:pPr>
        <w:pStyle w:val="Heading2"/>
      </w:pPr>
      <w:r w:rsidRPr="00D63936">
        <w:t>7. Hiện thực chức năng</w:t>
      </w:r>
    </w:p>
    <w:p w14:paraId="59143C7C" w14:textId="77777777" w:rsidR="009B3B01" w:rsidRPr="00D63936" w:rsidRDefault="00000000">
      <w:pPr>
        <w:rPr>
          <w:rFonts w:ascii="Times New Roman" w:hAnsi="Times New Roman" w:cs="Times New Roman"/>
          <w:sz w:val="26"/>
          <w:szCs w:val="26"/>
        </w:rPr>
      </w:pPr>
      <w:r w:rsidRPr="00D63936">
        <w:rPr>
          <w:rFonts w:ascii="Times New Roman" w:hAnsi="Times New Roman" w:cs="Times New Roman"/>
          <w:sz w:val="26"/>
          <w:szCs w:val="26"/>
        </w:rPr>
        <w:t>- MasterPage cho giao diện thống nhất.</w:t>
      </w:r>
    </w:p>
    <w:p w14:paraId="78615495" w14:textId="77777777" w:rsidR="009B3B01" w:rsidRPr="00D63936" w:rsidRDefault="00000000">
      <w:pPr>
        <w:rPr>
          <w:rFonts w:ascii="Times New Roman" w:hAnsi="Times New Roman" w:cs="Times New Roman"/>
          <w:sz w:val="26"/>
          <w:szCs w:val="26"/>
        </w:rPr>
      </w:pPr>
      <w:r w:rsidRPr="00D63936">
        <w:rPr>
          <w:rFonts w:ascii="Times New Roman" w:hAnsi="Times New Roman" w:cs="Times New Roman"/>
          <w:sz w:val="26"/>
          <w:szCs w:val="26"/>
        </w:rPr>
        <w:lastRenderedPageBreak/>
        <w:t>- Trang sản phẩm dùng Repeater/ListView.</w:t>
      </w:r>
    </w:p>
    <w:p w14:paraId="48F6DBC7" w14:textId="77777777" w:rsidR="009B3B01" w:rsidRPr="00D63936" w:rsidRDefault="00000000">
      <w:pPr>
        <w:rPr>
          <w:rFonts w:ascii="Times New Roman" w:hAnsi="Times New Roman" w:cs="Times New Roman"/>
          <w:sz w:val="26"/>
          <w:szCs w:val="26"/>
        </w:rPr>
      </w:pPr>
      <w:r w:rsidRPr="00D63936">
        <w:rPr>
          <w:rFonts w:ascii="Times New Roman" w:hAnsi="Times New Roman" w:cs="Times New Roman"/>
          <w:sz w:val="26"/>
          <w:szCs w:val="26"/>
        </w:rPr>
        <w:t>- Quản trị sản phẩm và đơn hàng: GridView + FormView.</w:t>
      </w:r>
    </w:p>
    <w:p w14:paraId="415A40AD" w14:textId="77777777" w:rsidR="009B3B01" w:rsidRPr="00D63936" w:rsidRDefault="00000000">
      <w:pPr>
        <w:rPr>
          <w:rFonts w:ascii="Times New Roman" w:hAnsi="Times New Roman" w:cs="Times New Roman"/>
          <w:sz w:val="26"/>
          <w:szCs w:val="26"/>
        </w:rPr>
      </w:pPr>
      <w:r w:rsidRPr="00D63936">
        <w:rPr>
          <w:rFonts w:ascii="Times New Roman" w:hAnsi="Times New Roman" w:cs="Times New Roman"/>
          <w:sz w:val="26"/>
          <w:szCs w:val="26"/>
        </w:rPr>
        <w:t>- Giỏ hàng lưu bằng Session, hỗ trợ cập nhật số lượng.</w:t>
      </w:r>
    </w:p>
    <w:p w14:paraId="3E700F74" w14:textId="77777777" w:rsidR="009B3B01" w:rsidRPr="00D63936" w:rsidRDefault="00000000">
      <w:pPr>
        <w:rPr>
          <w:rFonts w:ascii="Times New Roman" w:hAnsi="Times New Roman" w:cs="Times New Roman"/>
          <w:sz w:val="26"/>
          <w:szCs w:val="26"/>
        </w:rPr>
      </w:pPr>
      <w:r w:rsidRPr="00D63936">
        <w:rPr>
          <w:rFonts w:ascii="Times New Roman" w:hAnsi="Times New Roman" w:cs="Times New Roman"/>
          <w:sz w:val="26"/>
          <w:szCs w:val="26"/>
        </w:rPr>
        <w:t>- Chức năng đặt hàng lưu DB thông qua Stored Procedure.</w:t>
      </w:r>
    </w:p>
    <w:p w14:paraId="64382244" w14:textId="77777777" w:rsidR="009B3B01" w:rsidRPr="00D63936" w:rsidRDefault="00000000" w:rsidP="00D63936">
      <w:pPr>
        <w:pStyle w:val="Heading2"/>
      </w:pPr>
      <w:r w:rsidRPr="00D63936">
        <w:t>8. Kết luận và hướng phát triển</w:t>
      </w:r>
    </w:p>
    <w:p w14:paraId="588784E9" w14:textId="77777777" w:rsidR="009B3B01" w:rsidRPr="00D63936" w:rsidRDefault="00000000" w:rsidP="00D63936">
      <w:pPr>
        <w:jc w:val="both"/>
        <w:rPr>
          <w:rFonts w:ascii="Times New Roman" w:hAnsi="Times New Roman" w:cs="Times New Roman"/>
          <w:sz w:val="26"/>
          <w:szCs w:val="26"/>
        </w:rPr>
      </w:pPr>
      <w:r w:rsidRPr="00D63936">
        <w:rPr>
          <w:rFonts w:ascii="Times New Roman" w:hAnsi="Times New Roman" w:cs="Times New Roman"/>
          <w:sz w:val="26"/>
          <w:szCs w:val="26"/>
        </w:rPr>
        <w:t xml:space="preserve">Hệ thống đáp ứng các yêu cầu quản lý sản phẩm, giỏ hàng và đơn hàng cho mô hình cửa hàng laptop nhỏ.  </w:t>
      </w:r>
    </w:p>
    <w:p w14:paraId="6202C24C" w14:textId="77777777" w:rsidR="009B3B01" w:rsidRPr="00D63936" w:rsidRDefault="00000000">
      <w:pPr>
        <w:rPr>
          <w:rFonts w:ascii="Times New Roman" w:hAnsi="Times New Roman" w:cs="Times New Roman"/>
          <w:sz w:val="26"/>
          <w:szCs w:val="26"/>
        </w:rPr>
      </w:pPr>
      <w:r w:rsidRPr="00D63936">
        <w:rPr>
          <w:rFonts w:ascii="Times New Roman" w:hAnsi="Times New Roman" w:cs="Times New Roman"/>
          <w:sz w:val="26"/>
          <w:szCs w:val="26"/>
        </w:rPr>
        <w:t>Hướng phát triển:</w:t>
      </w:r>
    </w:p>
    <w:p w14:paraId="1EE4CDC8" w14:textId="77777777" w:rsidR="009B3B01" w:rsidRPr="00D63936" w:rsidRDefault="00000000">
      <w:pPr>
        <w:rPr>
          <w:rFonts w:ascii="Times New Roman" w:hAnsi="Times New Roman" w:cs="Times New Roman"/>
          <w:sz w:val="26"/>
          <w:szCs w:val="26"/>
        </w:rPr>
      </w:pPr>
      <w:r w:rsidRPr="00D63936">
        <w:rPr>
          <w:rFonts w:ascii="Times New Roman" w:hAnsi="Times New Roman" w:cs="Times New Roman"/>
          <w:sz w:val="26"/>
          <w:szCs w:val="26"/>
        </w:rPr>
        <w:t>- Chuyển sang ASP.NET Core MVC.</w:t>
      </w:r>
    </w:p>
    <w:p w14:paraId="4AB721E9" w14:textId="77777777" w:rsidR="009B3B01" w:rsidRPr="00D63936" w:rsidRDefault="00000000">
      <w:pPr>
        <w:rPr>
          <w:rFonts w:ascii="Times New Roman" w:hAnsi="Times New Roman" w:cs="Times New Roman"/>
          <w:sz w:val="26"/>
          <w:szCs w:val="26"/>
        </w:rPr>
      </w:pPr>
      <w:r w:rsidRPr="00D63936">
        <w:rPr>
          <w:rFonts w:ascii="Times New Roman" w:hAnsi="Times New Roman" w:cs="Times New Roman"/>
          <w:sz w:val="26"/>
          <w:szCs w:val="26"/>
        </w:rPr>
        <w:t>- Tạo API phục vụ mobile app.</w:t>
      </w:r>
    </w:p>
    <w:p w14:paraId="6E9CC095" w14:textId="77777777" w:rsidR="009B3B01" w:rsidRPr="00D63936" w:rsidRDefault="00000000">
      <w:pPr>
        <w:rPr>
          <w:rFonts w:ascii="Times New Roman" w:hAnsi="Times New Roman" w:cs="Times New Roman"/>
          <w:sz w:val="26"/>
          <w:szCs w:val="26"/>
        </w:rPr>
      </w:pPr>
      <w:r w:rsidRPr="00D63936">
        <w:rPr>
          <w:rFonts w:ascii="Times New Roman" w:hAnsi="Times New Roman" w:cs="Times New Roman"/>
          <w:sz w:val="26"/>
          <w:szCs w:val="26"/>
        </w:rPr>
        <w:t>- Tích hợp thanh toán online.</w:t>
      </w:r>
    </w:p>
    <w:p w14:paraId="05F80CB3" w14:textId="77777777" w:rsidR="009B3B01" w:rsidRPr="00D63936" w:rsidRDefault="009B3B01">
      <w:pPr>
        <w:rPr>
          <w:rFonts w:ascii="Times New Roman" w:hAnsi="Times New Roman" w:cs="Times New Roman"/>
          <w:sz w:val="26"/>
          <w:szCs w:val="26"/>
        </w:rPr>
      </w:pPr>
    </w:p>
    <w:sectPr w:rsidR="009B3B01" w:rsidRPr="00D63936" w:rsidSect="00271391">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8020597">
    <w:abstractNumId w:val="8"/>
  </w:num>
  <w:num w:numId="2" w16cid:durableId="216935010">
    <w:abstractNumId w:val="6"/>
  </w:num>
  <w:num w:numId="3" w16cid:durableId="1963799183">
    <w:abstractNumId w:val="5"/>
  </w:num>
  <w:num w:numId="4" w16cid:durableId="380058666">
    <w:abstractNumId w:val="4"/>
  </w:num>
  <w:num w:numId="5" w16cid:durableId="1229802558">
    <w:abstractNumId w:val="7"/>
  </w:num>
  <w:num w:numId="6" w16cid:durableId="1265531928">
    <w:abstractNumId w:val="3"/>
  </w:num>
  <w:num w:numId="7" w16cid:durableId="65419112">
    <w:abstractNumId w:val="2"/>
  </w:num>
  <w:num w:numId="8" w16cid:durableId="1511678992">
    <w:abstractNumId w:val="1"/>
  </w:num>
  <w:num w:numId="9" w16cid:durableId="2006206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37F"/>
    <w:rsid w:val="0006063C"/>
    <w:rsid w:val="0015074B"/>
    <w:rsid w:val="00271391"/>
    <w:rsid w:val="0029639D"/>
    <w:rsid w:val="0031550B"/>
    <w:rsid w:val="00326F90"/>
    <w:rsid w:val="004748A1"/>
    <w:rsid w:val="009B3B01"/>
    <w:rsid w:val="00AA1D8D"/>
    <w:rsid w:val="00B47730"/>
    <w:rsid w:val="00C00E0E"/>
    <w:rsid w:val="00CB0664"/>
    <w:rsid w:val="00D639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0B5A3D"/>
  <w14:defaultImageDpi w14:val="300"/>
  <w15:docId w15:val="{8A24A566-536F-44BF-B823-2A8F06898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autoRedefine/>
    <w:uiPriority w:val="9"/>
    <w:qFormat/>
    <w:rsid w:val="00D63936"/>
    <w:pPr>
      <w:keepNext/>
      <w:keepLines/>
      <w:spacing w:before="480" w:after="0"/>
      <w:jc w:val="center"/>
      <w:outlineLvl w:val="0"/>
    </w:pPr>
    <w:rPr>
      <w:rFonts w:ascii="Times New Roman" w:eastAsiaTheme="majorEastAsia" w:hAnsi="Times New Roman" w:cstheme="majorBidi"/>
      <w:b/>
      <w:bCs/>
      <w:color w:val="002060"/>
      <w:sz w:val="28"/>
      <w:szCs w:val="28"/>
    </w:rPr>
  </w:style>
  <w:style w:type="paragraph" w:styleId="Heading2">
    <w:name w:val="heading 2"/>
    <w:basedOn w:val="Normal"/>
    <w:next w:val="Normal"/>
    <w:link w:val="Heading2Char"/>
    <w:autoRedefine/>
    <w:uiPriority w:val="9"/>
    <w:unhideWhenUsed/>
    <w:qFormat/>
    <w:rsid w:val="00271391"/>
    <w:pPr>
      <w:keepNext/>
      <w:keepLines/>
      <w:spacing w:before="200" w:after="0"/>
      <w:outlineLvl w:val="1"/>
    </w:pPr>
    <w:rPr>
      <w:rFonts w:ascii="Times New Roman" w:eastAsiaTheme="majorEastAsia" w:hAnsi="Times New Roman" w:cstheme="majorBidi"/>
      <w:b/>
      <w:bCs/>
      <w:color w:val="4F81BD" w:themeColor="accent1"/>
      <w:sz w:val="26"/>
      <w:szCs w:val="26"/>
    </w:rPr>
  </w:style>
  <w:style w:type="paragraph" w:styleId="Heading3">
    <w:name w:val="heading 3"/>
    <w:basedOn w:val="Normal"/>
    <w:next w:val="Normal"/>
    <w:link w:val="Heading3Char"/>
    <w:autoRedefine/>
    <w:uiPriority w:val="9"/>
    <w:unhideWhenUsed/>
    <w:qFormat/>
    <w:rsid w:val="00271391"/>
    <w:pPr>
      <w:keepNext/>
      <w:keepLines/>
      <w:spacing w:before="200" w:after="0"/>
      <w:outlineLvl w:val="2"/>
    </w:pPr>
    <w:rPr>
      <w:rFonts w:ascii="Times New Roman" w:eastAsiaTheme="majorEastAsia" w:hAnsi="Times New Roman" w:cstheme="majorBidi"/>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D63936"/>
    <w:rPr>
      <w:rFonts w:ascii="Times New Roman" w:eastAsiaTheme="majorEastAsia" w:hAnsi="Times New Roman" w:cstheme="majorBidi"/>
      <w:b/>
      <w:bCs/>
      <w:color w:val="002060"/>
      <w:sz w:val="28"/>
      <w:szCs w:val="28"/>
    </w:rPr>
  </w:style>
  <w:style w:type="character" w:customStyle="1" w:styleId="Heading2Char">
    <w:name w:val="Heading 2 Char"/>
    <w:basedOn w:val="DefaultParagraphFont"/>
    <w:link w:val="Heading2"/>
    <w:uiPriority w:val="9"/>
    <w:rsid w:val="00271391"/>
    <w:rPr>
      <w:rFonts w:ascii="Times New Roman" w:eastAsiaTheme="majorEastAsia" w:hAnsi="Times New Roman" w:cstheme="majorBidi"/>
      <w:b/>
      <w:bCs/>
      <w:color w:val="4F81BD" w:themeColor="accent1"/>
      <w:sz w:val="26"/>
      <w:szCs w:val="26"/>
    </w:rPr>
  </w:style>
  <w:style w:type="character" w:customStyle="1" w:styleId="Heading3Char">
    <w:name w:val="Heading 3 Char"/>
    <w:basedOn w:val="DefaultParagraphFont"/>
    <w:link w:val="Heading3"/>
    <w:uiPriority w:val="9"/>
    <w:rsid w:val="00271391"/>
    <w:rPr>
      <w:rFonts w:ascii="Times New Roman" w:eastAsiaTheme="majorEastAsia" w:hAnsi="Times New Roman" w:cstheme="majorBidi"/>
      <w:b/>
      <w:bCs/>
      <w:color w:val="4F81BD" w:themeColor="accent1"/>
      <w:sz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487</Words>
  <Characters>2778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bui thanh sang</cp:lastModifiedBy>
  <cp:revision>5</cp:revision>
  <dcterms:created xsi:type="dcterms:W3CDTF">2013-12-23T23:15:00Z</dcterms:created>
  <dcterms:modified xsi:type="dcterms:W3CDTF">2025-11-22T07:35:00Z</dcterms:modified>
  <cp:category/>
</cp:coreProperties>
</file>